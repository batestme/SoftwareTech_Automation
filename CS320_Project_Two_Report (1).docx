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E78A3" w14:textId="6469493E" w:rsidR="00E1331E" w:rsidRDefault="00000000" w:rsidP="00651934">
      <w:pPr>
        <w:jc w:val="center"/>
      </w:pPr>
      <w:r w:rsidRPr="00651934">
        <w:rPr>
          <w:b/>
          <w:bCs/>
          <w:sz w:val="32"/>
          <w:szCs w:val="32"/>
        </w:rPr>
        <w:t>CS 320 Project Two: Summary and Reflections Report</w:t>
      </w:r>
      <w:r>
        <w:br/>
      </w:r>
      <w:r w:rsidR="00651934">
        <w:t xml:space="preserve">By: </w:t>
      </w:r>
      <w:r>
        <w:t>Tori Bates</w:t>
      </w:r>
    </w:p>
    <w:p w14:paraId="482C16FF" w14:textId="77777777" w:rsidR="00651934" w:rsidRDefault="00651934" w:rsidP="00651934">
      <w:pPr>
        <w:jc w:val="center"/>
      </w:pPr>
    </w:p>
    <w:p w14:paraId="12E6F83C" w14:textId="77777777" w:rsidR="00E1331E" w:rsidRDefault="00000000" w:rsidP="00651934">
      <w:pPr>
        <w:spacing w:line="480" w:lineRule="auto"/>
      </w:pPr>
      <w:r>
        <w:t xml:space="preserve">This project builds off the work I did in Project One where I created the contact, task, and appointment services along with JUnit tests. The </w:t>
      </w:r>
      <w:proofErr w:type="gramStart"/>
      <w:r>
        <w:t>main focus</w:t>
      </w:r>
      <w:proofErr w:type="gramEnd"/>
      <w:r>
        <w:t xml:space="preserve"> here is explaining how I approached testing, what worked, and what I learned from it. Looking back at it, I realized testing is not just about making code pass but </w:t>
      </w:r>
      <w:proofErr w:type="gramStart"/>
      <w:r>
        <w:t>actually making sure</w:t>
      </w:r>
      <w:proofErr w:type="gramEnd"/>
      <w:r>
        <w:t xml:space="preserve"> it behaves correctly in different situations.</w:t>
      </w:r>
    </w:p>
    <w:p w14:paraId="37C7A10D" w14:textId="77777777" w:rsidR="00651934" w:rsidRDefault="00651934" w:rsidP="00651934">
      <w:pPr>
        <w:spacing w:line="480" w:lineRule="auto"/>
      </w:pPr>
    </w:p>
    <w:p w14:paraId="41CDC24E" w14:textId="77777777" w:rsidR="00E1331E" w:rsidRDefault="00000000" w:rsidP="00651934">
      <w:pPr>
        <w:spacing w:line="480" w:lineRule="auto"/>
      </w:pPr>
      <w:r>
        <w:t>For the contact, task, and appointment features, I used a unit testing approach where I tested each class separately. For the Contact service, I tested things like creating a contact with valid data, rejecting invalid inputs like null values, and making sure updates worked correctly. For example, I had a test that checked if a phone number that was not exactly 10 digits would fail. That directly matched the requirement that the phone must be exactly 10 digits.</w:t>
      </w:r>
    </w:p>
    <w:p w14:paraId="03F30307" w14:textId="77777777" w:rsidR="00651934" w:rsidRDefault="00651934" w:rsidP="00651934">
      <w:pPr>
        <w:spacing w:line="480" w:lineRule="auto"/>
      </w:pPr>
    </w:p>
    <w:p w14:paraId="0DA40022" w14:textId="77777777" w:rsidR="00E1331E" w:rsidRDefault="00000000" w:rsidP="00651934">
      <w:pPr>
        <w:spacing w:line="480" w:lineRule="auto"/>
      </w:pPr>
      <w:r>
        <w:t xml:space="preserve">The Task service was similar but focused more on name and description limits. I wrote tests to make sure the name did not go over 20 characters and the description did not go over 50. I also tested updating the task fields and deleting tasks by ID. The Appointment service was a little different because it involved dates. I had to test that the appointment date was not in the past, which I checked using a condition like comparing it to the </w:t>
      </w:r>
      <w:r>
        <w:lastRenderedPageBreak/>
        <w:t xml:space="preserve">current date. That part was a bit tricky at </w:t>
      </w:r>
      <w:proofErr w:type="gramStart"/>
      <w:r>
        <w:t>first</w:t>
      </w:r>
      <w:proofErr w:type="gramEnd"/>
      <w:r>
        <w:t xml:space="preserve"> but I got it working after adjusting how I created the test dates.</w:t>
      </w:r>
    </w:p>
    <w:p w14:paraId="099EAA1E" w14:textId="77777777" w:rsidR="00651934" w:rsidRDefault="00651934" w:rsidP="00651934">
      <w:pPr>
        <w:spacing w:line="480" w:lineRule="auto"/>
      </w:pPr>
    </w:p>
    <w:p w14:paraId="67A5CB00" w14:textId="77777777" w:rsidR="00E1331E" w:rsidRDefault="00000000" w:rsidP="00651934">
      <w:pPr>
        <w:spacing w:line="480" w:lineRule="auto"/>
      </w:pPr>
      <w:r>
        <w:t>My approach was pretty closely aligned with the requirements because I basically turned each requirement into at least one test case. For example, when the requirement said the ID cannot be null, I wrote a test that tried to create an object with a null ID and expected it to fail. Same thing for length limits and required fields. This made it easier to stay organized because I could just go down the list of requirements and check them off through tests.</w:t>
      </w:r>
    </w:p>
    <w:p w14:paraId="77211024" w14:textId="77777777" w:rsidR="00651934" w:rsidRDefault="00651934" w:rsidP="00651934">
      <w:pPr>
        <w:spacing w:line="480" w:lineRule="auto"/>
      </w:pPr>
    </w:p>
    <w:p w14:paraId="5E69B71C" w14:textId="77777777" w:rsidR="00E1331E" w:rsidRDefault="00000000" w:rsidP="00651934">
      <w:pPr>
        <w:spacing w:line="480" w:lineRule="auto"/>
      </w:pPr>
      <w:r>
        <w:t>The overall quality of my JUnit tests was decent, especially since I aimed for at least 80 percent coverage. I know they were effective because most of the code paths were being tested, including both valid and invalid cases. I also included tests for edge cases, like maximum character limits and empty values. That helped make sure the code did not just work in ideal situations but also handled bad input correctly.</w:t>
      </w:r>
    </w:p>
    <w:p w14:paraId="42BE7403" w14:textId="77777777" w:rsidR="00651934" w:rsidRDefault="00651934" w:rsidP="00651934">
      <w:pPr>
        <w:spacing w:line="480" w:lineRule="auto"/>
      </w:pPr>
    </w:p>
    <w:p w14:paraId="18A28D88" w14:textId="77777777" w:rsidR="00E1331E" w:rsidRDefault="00000000" w:rsidP="00651934">
      <w:pPr>
        <w:spacing w:line="480" w:lineRule="auto"/>
      </w:pPr>
      <w:r>
        <w:t xml:space="preserve">Writing the JUnit tests was not too bad, but it did take some time to get used to the structure. At first, I had to look up how assertions worked, like using assertEquals and assertThrows. After a while it started to feel more natural. One example of making sure my code was technically sound was using assertions like assertThrows with invalid inputs to make sure errors were </w:t>
      </w:r>
      <w:proofErr w:type="gramStart"/>
      <w:r>
        <w:t>actually happening</w:t>
      </w:r>
      <w:proofErr w:type="gramEnd"/>
      <w:r>
        <w:t>.</w:t>
      </w:r>
    </w:p>
    <w:p w14:paraId="773F17E0" w14:textId="77777777" w:rsidR="00651934" w:rsidRDefault="00651934" w:rsidP="00651934">
      <w:pPr>
        <w:spacing w:line="480" w:lineRule="auto"/>
      </w:pPr>
    </w:p>
    <w:p w14:paraId="2F1C6483" w14:textId="77777777" w:rsidR="00E1331E" w:rsidRDefault="00000000" w:rsidP="00651934">
      <w:pPr>
        <w:spacing w:line="480" w:lineRule="auto"/>
      </w:pPr>
      <w:r>
        <w:t xml:space="preserve">To make sure my code was efficient, I tried not to repeat a lot of setup and kept tests focused on one thing at a time. Sometimes I feel like I still repeated a little more than needed but </w:t>
      </w:r>
      <w:proofErr w:type="gramStart"/>
      <w:r>
        <w:t>overall</w:t>
      </w:r>
      <w:proofErr w:type="gramEnd"/>
      <w:r>
        <w:t xml:space="preserve"> it helped me see what was failing faster.</w:t>
      </w:r>
    </w:p>
    <w:p w14:paraId="336F52D9" w14:textId="77777777" w:rsidR="00651934" w:rsidRDefault="00651934" w:rsidP="00651934">
      <w:pPr>
        <w:spacing w:line="480" w:lineRule="auto"/>
      </w:pPr>
    </w:p>
    <w:p w14:paraId="6F48C1B7" w14:textId="77777777" w:rsidR="00E1331E" w:rsidRDefault="00000000" w:rsidP="00651934">
      <w:pPr>
        <w:spacing w:line="480" w:lineRule="auto"/>
      </w:pPr>
      <w:r>
        <w:t>For this project, the main testing technique I used was unit testing. This means testing smaller pieces of the program by themselves. I also kind of used boundary testing without really thinking about it, like checking max lengths and just over the limits.</w:t>
      </w:r>
    </w:p>
    <w:p w14:paraId="5BB99560" w14:textId="77777777" w:rsidR="00651934" w:rsidRDefault="00651934" w:rsidP="00651934">
      <w:pPr>
        <w:spacing w:line="480" w:lineRule="auto"/>
      </w:pPr>
    </w:p>
    <w:p w14:paraId="553C784C" w14:textId="77777777" w:rsidR="00E1331E" w:rsidRDefault="00000000" w:rsidP="00651934">
      <w:pPr>
        <w:spacing w:line="480" w:lineRule="auto"/>
      </w:pPr>
      <w:r>
        <w:t xml:space="preserve">There are other testing techniques I did not use in this project. One example is integration testing, which checks how different parts work together. Another is system testing, which looks at the full application. There is also performance </w:t>
      </w:r>
      <w:proofErr w:type="gramStart"/>
      <w:r>
        <w:t>testing</w:t>
      </w:r>
      <w:proofErr w:type="gramEnd"/>
      <w:r>
        <w:t xml:space="preserve"> but this project did not really need that since everything was simple and in memory.</w:t>
      </w:r>
    </w:p>
    <w:p w14:paraId="036B6C9B" w14:textId="77777777" w:rsidR="00651934" w:rsidRDefault="00651934" w:rsidP="00651934">
      <w:pPr>
        <w:spacing w:line="480" w:lineRule="auto"/>
      </w:pPr>
    </w:p>
    <w:p w14:paraId="0BDFEE54" w14:textId="77777777" w:rsidR="00E1331E" w:rsidRDefault="00000000" w:rsidP="00651934">
      <w:pPr>
        <w:spacing w:line="480" w:lineRule="auto"/>
      </w:pPr>
      <w:r>
        <w:t>Each testing method has its own use. Unit testing helps find small bugs early. Integration testing helps when parts depend on each other. System testing is more for final checks. Performance testing matters more for bigger systems.</w:t>
      </w:r>
    </w:p>
    <w:p w14:paraId="5E737B58" w14:textId="77777777" w:rsidR="00651934" w:rsidRDefault="00651934" w:rsidP="00651934">
      <w:pPr>
        <w:spacing w:line="480" w:lineRule="auto"/>
      </w:pPr>
    </w:p>
    <w:p w14:paraId="28C6C384" w14:textId="77777777" w:rsidR="00E1331E" w:rsidRDefault="00000000" w:rsidP="00651934">
      <w:pPr>
        <w:spacing w:line="480" w:lineRule="auto"/>
      </w:pPr>
      <w:r>
        <w:lastRenderedPageBreak/>
        <w:t>In terms of mindset, I tried to be careful and not assume my code was correct just because it ran. I tested things that might break even if I didnt think they would. For example, I still tested null values and invalid data.</w:t>
      </w:r>
    </w:p>
    <w:p w14:paraId="774F7BC3" w14:textId="77777777" w:rsidR="00651934" w:rsidRDefault="00651934" w:rsidP="00651934">
      <w:pPr>
        <w:spacing w:line="480" w:lineRule="auto"/>
      </w:pPr>
    </w:p>
    <w:p w14:paraId="6C475EDD" w14:textId="77777777" w:rsidR="00E1331E" w:rsidRDefault="00000000" w:rsidP="00651934">
      <w:pPr>
        <w:spacing w:line="480" w:lineRule="auto"/>
      </w:pPr>
      <w:r>
        <w:t xml:space="preserve">I also tried to limit bias when testing my own code. It is easy to think your code is fine since you wrote it. At </w:t>
      </w:r>
      <w:proofErr w:type="gramStart"/>
      <w:r>
        <w:t>first</w:t>
      </w:r>
      <w:proofErr w:type="gramEnd"/>
      <w:r>
        <w:t xml:space="preserve"> I think I was doing that a little, but then I started testing more negative cases to try and break it.</w:t>
      </w:r>
    </w:p>
    <w:p w14:paraId="0F98FC99" w14:textId="77777777" w:rsidR="00651934" w:rsidRDefault="00651934" w:rsidP="00651934">
      <w:pPr>
        <w:spacing w:line="480" w:lineRule="auto"/>
      </w:pPr>
    </w:p>
    <w:p w14:paraId="090F422B" w14:textId="77777777" w:rsidR="00E1331E" w:rsidRDefault="00000000" w:rsidP="00651934">
      <w:pPr>
        <w:spacing w:line="480" w:lineRule="auto"/>
      </w:pPr>
      <w:r>
        <w:t xml:space="preserve">Being disciplined about quality is important. If you skip testing or rush it, it can cause bigger problems later. That is kind of what technical debt is, when you </w:t>
      </w:r>
      <w:proofErr w:type="gramStart"/>
      <w:r>
        <w:t>have to</w:t>
      </w:r>
      <w:proofErr w:type="gramEnd"/>
      <w:r>
        <w:t xml:space="preserve"> go back and fix stuff you should have done right before.</w:t>
      </w:r>
    </w:p>
    <w:p w14:paraId="1CF76AD3" w14:textId="77777777" w:rsidR="00651934" w:rsidRDefault="00651934" w:rsidP="00651934">
      <w:pPr>
        <w:spacing w:line="480" w:lineRule="auto"/>
      </w:pPr>
    </w:p>
    <w:p w14:paraId="296A2518" w14:textId="77777777" w:rsidR="00E1331E" w:rsidRDefault="00000000" w:rsidP="00651934">
      <w:pPr>
        <w:spacing w:line="480" w:lineRule="auto"/>
      </w:pPr>
      <w:r>
        <w:t>To avoid that, I would try to test while I code instead of after. This project showed me testing actually makes coding easier in the long run even if it feels like more work at the time.</w:t>
      </w:r>
      <w:r>
        <w:br/>
      </w:r>
    </w:p>
    <w:sectPr w:rsidR="00E133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082892">
    <w:abstractNumId w:val="8"/>
  </w:num>
  <w:num w:numId="2" w16cid:durableId="1401707442">
    <w:abstractNumId w:val="6"/>
  </w:num>
  <w:num w:numId="3" w16cid:durableId="826899651">
    <w:abstractNumId w:val="5"/>
  </w:num>
  <w:num w:numId="4" w16cid:durableId="996762708">
    <w:abstractNumId w:val="4"/>
  </w:num>
  <w:num w:numId="5" w16cid:durableId="926958223">
    <w:abstractNumId w:val="7"/>
  </w:num>
  <w:num w:numId="6" w16cid:durableId="496305417">
    <w:abstractNumId w:val="3"/>
  </w:num>
  <w:num w:numId="7" w16cid:durableId="584069013">
    <w:abstractNumId w:val="2"/>
  </w:num>
  <w:num w:numId="8" w16cid:durableId="508297271">
    <w:abstractNumId w:val="1"/>
  </w:num>
  <w:num w:numId="9" w16cid:durableId="2104764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1934"/>
    <w:rsid w:val="00925137"/>
    <w:rsid w:val="00AA1D8D"/>
    <w:rsid w:val="00B47730"/>
    <w:rsid w:val="00C6784D"/>
    <w:rsid w:val="00CB0664"/>
    <w:rsid w:val="00E1331E"/>
    <w:rsid w:val="00FA61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5E0EA0"/>
  <w14:defaultImageDpi w14:val="300"/>
  <w15:docId w15:val="{693911B4-ED38-4C03-BCC1-CA3CA80F1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699</Words>
  <Characters>3988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Tori Bates</cp:lastModifiedBy>
  <cp:revision>4</cp:revision>
  <dcterms:created xsi:type="dcterms:W3CDTF">2013-12-23T23:15:00Z</dcterms:created>
  <dcterms:modified xsi:type="dcterms:W3CDTF">2026-04-20T01:13:00Z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8806ebd8-5049-466d-a405-66469d4d461d</vt:lpwstr>
  </property>
</Properties>
</file>